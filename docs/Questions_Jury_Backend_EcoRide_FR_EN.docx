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Questions de jury - EcoRide Back-end</w:t>
      </w:r>
    </w:p>
    <w:p>
      <w:pPr>
        <w:jc w:val="center"/>
      </w:pPr>
      <w:r>
        <w:rPr>
          <w:i/>
        </w:rPr>
        <w:t>Graduate Developpeur Angular - entrainement back-end + questions anglais</w:t>
      </w:r>
    </w:p>
    <w:p>
      <w:r>
        <w:t>Objectif : t'entrainer apres ton oral de 35 minutes a repondre aux questions de jury sur ton projet EcoRide, en retournant le back-end, l'architecture, la securite, la base de donnees, les choix techniques, les limites et les pistes d'amelioration.</w:t>
      </w:r>
    </w:p>
    <w:p>
      <w:r>
        <w:t>Mode d'emploi : cache la colonne de droite si tu veux te tester. Pour chaque question, reponds en 30 a 90 secondes avec : choix technique, preuve dans le projet, limite assumee, amelioration possible.</w:t>
      </w:r>
    </w:p>
    <w:p>
      <w:pPr>
        <w:pStyle w:val="Heading1"/>
      </w:pPr>
      <w:r>
        <w:t>Fiche projet a connaitre par coeur</w:t>
      </w:r>
    </w:p>
    <w:p>
      <w:pPr>
        <w:pStyle w:val="ListBullet"/>
      </w:pPr>
      <w:r>
        <w:t>EcoRide est une plateforme de covoiturage ecologique, construite en PHP 8.2 avec une architecture MVC personnalisee, sans framework complet.</w:t>
      </w:r>
    </w:p>
    <w:p>
      <w:pPr>
        <w:pStyle w:val="ListBullet"/>
      </w:pPr>
      <w:r>
        <w:t>Le back-end gere les utilisateurs, les trajets, les vehicules, la participation, les credits, les avis moderes, les incidents, les contacts, les roles et les emails.</w:t>
      </w:r>
    </w:p>
    <w:p>
      <w:pPr>
        <w:pStyle w:val="ListBullet"/>
      </w:pPr>
      <w:r>
        <w:t>MySQL stocke les donnees structurees et transactionnelles : users, vehicles, trips, trip_participants, reviews, credit_logs, cities, contact_messages, login_attempts, rate_limits.</w:t>
      </w:r>
    </w:p>
    <w:p>
      <w:pPr>
        <w:pStyle w:val="ListBullet"/>
      </w:pPr>
      <w:r>
        <w:t>MongoDB stocke des donnees plus souples : driver_preferences et trip_incidents.</w:t>
      </w:r>
    </w:p>
    <w:p>
      <w:pPr>
        <w:pStyle w:val="ListBullet"/>
      </w:pPr>
      <w:r>
        <w:t>La securite repose sur password_hash/password_verify, PDO prepare, sessions, CSRF, CSP, rate limiting, middlewares auth/guest/role, validations cote serveur et echappement HTML.</w:t>
      </w:r>
    </w:p>
    <w:p>
      <w:pPr>
        <w:pStyle w:val="ListBullet"/>
      </w:pPr>
      <w:r>
        <w:t>Le projet est dockerise avec web, MySQL, MongoDB, phpMyAdmin et MailHog. En production, l'application utilise Heroku et Brevo pour l'envoi d'emails.</w:t>
      </w:r>
    </w:p>
    <w:p>
      <w:pPr>
        <w:pStyle w:val="Heading1"/>
      </w:pPr>
      <w:r>
        <w:t>Angles de defense rapides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un MVC custom plutot qu'un framework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Montrer la comprehension interne : routing, controllers, services, repositories, views, middlewares. Assumer que Laravel/Symfony seraient preferables en production longue.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deux bases de donnees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MySQL pour integrite relationnelle et transactions ; MongoDB pour preferences/incidents plus flexibles et documents evolutifs.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est le coeur metier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Le cycle trajet : creation, participation avec debit credits, demarrage, cloture, validation passager, credit chauffeur, avis/moderation/incidents.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point technique est le plus critique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Les credits et places disponibles : transactions, verrous FOR UPDATE, rollback, checks de statut.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limite assumes-tu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Peu/pas de tests automatises visibles, role chauffeur gere par is_driver plutot que role distinct, pas de framework, session.use_strict_mode a renforcer.</w:t>
            </w:r>
          </w:p>
        </w:tc>
      </w:tr>
    </w:tbl>
    <w:p/>
    <w:p>
      <w:pPr>
        <w:pStyle w:val="Heading1"/>
      </w:pPr>
      <w:r>
        <w:t>Partie francaise - Banque massive de questions</w:t>
      </w:r>
    </w:p>
    <w:p>
      <w:pPr>
        <w:pStyle w:val="Heading2"/>
      </w:pPr>
      <w:r>
        <w:t>1. Presentation generale du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Peux-tu presenter EcoRide en une minute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Pitch clair : covoiturage ecologique, roles, credits, avis, moderation, stack PHP/MySQL/MongoDB.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probleme utilisateur ton application resout-elle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Mettre en avant reservation de trajets, confiance via avis, dimension ecologique et credits.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sont les fonctionnalites principales cote back-end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Auth, routes, CRUD vehicules, trajets, recherche, participation, credits, avis, incidents, admin/moderateur, contact/email.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Quels roles existent dans l'application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Visiteur, utilisateur/passager, chauffeur via is_driver, employe/moderateur, admin.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est la difference entre role et type utilisateur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role = autorisation admin/employe/user ; is_driver/is_passenger = capacites metier.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se passe-t-il apres l'inscription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Creation user avec 20 credits, role user, passager actif, mot de passe hashe.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parcours demo montrerais-tu au jury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Recherche trajet, participation, credits, espace chauffeur, creation trajet, moderation avis/incident, admin.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partie back-end es-tu le plus capable de defendre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Choisir TripService/credits/securite et expliquer concretement.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Qu'est-ce qui prouve que le projet est maintenable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Separation controllers/services/repositories/models, autoload PSR-4, middlewares.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contraintes du referentiel as-tu couvertes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MVC, BDD relationnelle + NoSQL, auth, securite, deploiement, documentation, roles.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ton application favorise-t-elle l'ecologie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Filtre electrique, mise en avant energy_type, covoiturage partage.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ferais-tu si le jury te demande une faiblesse du projet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Repondre sans paniquer : tests, framework, monitoring, migrations, API REST plus complete.</w:t>
            </w:r>
          </w:p>
        </w:tc>
      </w:tr>
    </w:tbl>
    <w:p/>
    <w:p>
      <w:pPr>
        <w:pStyle w:val="Heading2"/>
      </w:pPr>
      <w:r>
        <w:t>2. Architecture MVC et organisation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Explique ton architecture MVC.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Controller recoit la requete, service porte la logique metier, repository accede aux donnees, model hydrate, view affiche.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avoir ajoute une couche Service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Eviter de mettre toute la logique dans les controllers, isoler credits/trajets/incidents/contact.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avoir ajoute une couche Repository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Centraliser SQL/PDO et separer persistance de la logique metier.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est la responsabilite d'un controller dans ton projet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Lire input, appeler service/repository, choisir reponse/vue/redirection.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est la responsabilite de TripService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Recherche, creation trajet, join/cancel, statuts, validation, incidents, transactions, emails.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fait BaseController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Rend une vue avec layout, extract des donnees, buffer de contenu.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l'autoload fonctionne-t-il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Composer PSR-4 App\ vers src/.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ne pas avoir tout mis dans public/index.php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Point d'entree minimal, routage centralise, separation des responsabilites.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difference entre model et repository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Model represente l'objet/hydratation ; repository lit/ecrit en base.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Ton MVC est-il equivalent a Laravel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Non, il reprend des idees : routing, controllers, middleware, services, mais sans ORM, migrations avancees, IoC.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ameliorerais-tu l'architecture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DI container, interfaces, migrations, tests, validation objects, gestion erreurs centralisee.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Ou placerais-tu une nouvelle feature paiement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Service dedie, repository transaction, controller mince, routes protegees, logs/audit.</w:t>
            </w:r>
          </w:p>
        </w:tc>
      </w:tr>
    </w:tbl>
    <w:p/>
    <w:p>
      <w:pPr>
        <w:pStyle w:val="Heading2"/>
      </w:pPr>
      <w:r>
        <w:t>3. Routing et middlewares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fonctionne ton router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Routes statiques stockees, pattern regex pour {id}, dispatch par method+URI, puis middlewares, puis controller@method.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sont geres les parametres de route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compilePattern transforme {id} en groupe nomme, dispatch extrait params strings.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A quoi servent les groupes de routes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Mutualiser middlewares csrf/rate/auth/role.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Quels middlewares as-tu implementes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Auth, Guest, Role, CSRF, RateLimit.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mettre csrf et rate au niveau global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Protection large des formulaires et limitation de requetes sur tout le site.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fonctionne role:admin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Router parse role:param, RoleMiddleware verifie session user role.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se passe-t-il si un middleware n'existe pas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Le router log l'erreur et continue ; point a renforcer car fail-open.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est-ce un risque de fail-open sur middleware absent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Une faute de nom peut laisser une route exposee. Idealement fail-closed.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gere-tu les routes API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Routes POST /api/trip/{id}/join, cancel, /api/review sous auth, reponses JSON ou redirections.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est geree une 404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render404 appelle une vue d'erreur avec layout.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les routes admin/employe n'ont pas aussi auth explicitement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RoleMiddleware verifie session/role ; l'acces est donc bloque sans session.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amelioration ferais-tu au router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Method spoofing robuste, noms de routes utilises, erreurs exceptions, fail-closed, contraintes typed params.</w:t>
            </w:r>
          </w:p>
        </w:tc>
      </w:tr>
    </w:tbl>
    <w:p/>
    <w:p>
      <w:pPr>
        <w:pStyle w:val="Heading2"/>
      </w:pPr>
      <w:r>
        <w:t>4. Authentification, sessions et autorisations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l'utilisateur se connecte-t-il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AuthManager valide email, verifie tentatives, password_verify, suspension, regeneration session, stockage session user.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utiliser password_hash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Hash fort adapte, algorithme maintenu par PHP, evite stockage mot de passe clair.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session_regenerate_id(true) apres login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Limiter fixation de session.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donnees mets-tu en session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id, username, email, role, credits, is_driver, is_passenger.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geres-tu un compte suspendu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AuthManager bloque la connexion si suspended.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rediriges-tu selon le role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redirectUrlByRole : admin, employe, chauffeur, profile.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redirectUrlByRole mentionne chauffeur alors que role enum n'a pas chauffeur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Point a expliquer : chauffeur est capacite is_driver ; branche probablement historique/non utilisee.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evites-tu une redirection ouverte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showLogin/showRegister n'accepte redirect que s'il commence par un seul slash.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fonctionne GuestMiddleware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Doit empecher un utilisateur connecte d'aller login/register.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fonctionne RoleMiddleware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Verifie session user role, compare au role attendu, admin peut tout via AuthManager ou logique role.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difference entre authentification et autorisation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Authentification = qui es-tu ; autorisation = as-tu le droit d'acceder a cette action.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renforcerais-tu dans les sessions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session.use_strict_mode a 1, session handler DB si necessaire, duree/rotation, SameSite selon besoins.</w:t>
            </w:r>
          </w:p>
        </w:tc>
      </w:tr>
    </w:tbl>
    <w:p/>
    <w:p>
      <w:pPr>
        <w:pStyle w:val="Heading2"/>
      </w:pPr>
      <w:r>
        <w:t>5. Securite applicative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protections contre SQL injection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PDO prepare partout avec placeholders ; attention aux colonnes dynamiques controlees.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protections contre XSS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htmlspecialchars dans les vues, CSP, limitation HTML emails avec htmlspecialchars.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fonctionne la protection CSRF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Token en session, champ hidden ou header X-CSRF-TOKEN, hash_equals pour POST/PUT/DELETE.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hash_equals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Comparer sans fuite temporelle simple.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geres-tu l'echec CSRF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Flash error, redirection vers referer nettoye par safeRedirectPath.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fonctionne la CSP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Header dans public/index.php : default self, nonce scripts, object none, base/form/frame restrictions.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utiliser un nonce CSP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Autoriser uniquement les scripts inline prevus sans ouvrir a tous les inline scripts.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limites-tu le brute force login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AuthManager log login_attempts + RateLimitMiddleware sur /login POST.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fonctionne le rate limiting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Table rate_limits avec cle, IP, fenetre temporelle, upsert hits, 429 si depassement.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Quels sont les risques restants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IP spoof derriere proxy, pas de captcha, session strict mode desactive, upload photos a controler fortement.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proteger les uploads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Verifier MIME, extension, taille, nom aleatoire, dossier non executable, scan, servir comme statique.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ne pas afficher les erreurs en production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Eviter fuite de chemins, SQL, secrets ; display_errors off selon APP_ENV.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proteges-tu les secrets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Variables d'environnement pour DB, Mongo, Brevo, MAIL_FROM.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ferait un pentester sur ton app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Tester XSS, CSRF, IDOR, upload, rate limit, SQLi, roles, credits concurrents.</w:t>
            </w:r>
          </w:p>
        </w:tc>
      </w:tr>
    </w:tbl>
    <w:p/>
    <w:p>
      <w:pPr>
        <w:pStyle w:val="Heading2"/>
      </w:pPr>
      <w:r>
        <w:t>6. Base MySQL, schema et contraintes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MySQL pour les users/trips/credits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Donnees structurees, relations, contraintes FK, transactions ACID.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tables sont centrales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users, vehicles, trips, trip_participants, reviews, credit_logs, cities.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Explique la relation users-vehicles.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Un user peut avoir plusieurs vehicles, FK ON DELETE CASCADE.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Explique la relation trips-users.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trip.chauffeur_id reference users, participants via trip_participants.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une table trip_participants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Relation N-N trips/users avec status et unicite trip_id,user_id.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credit_logs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Tracer chaque debit/credit/refund/platform_fee pour audit et debogage.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contraintes garantissent l'integrite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UNIQUE email/username/plate, CHECK credits&gt;=0, price&gt;0, rating 1-5, arrival&gt;departure, FK.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une table cities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Normaliser villes depart/arrivee, eviter repetition brute.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evites-tu deux avis par trajet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UNIQUE(trip_id, reviewer_id) dans reviews + verification hasReviewed.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available_seats est dans trips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Etat du trajet au moment de publication, decrement/increment transactionnel.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limite sur available_seats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Risque de desync si operations manuelles ; pourrait etre derive via participants mais plus couteux.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ameliorer le schema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Migrations versionnees, indexes recherche depart/date, audit admin, enum status plus documentes.</w:t>
            </w:r>
          </w:p>
        </w:tc>
      </w:tr>
    </w:tbl>
    <w:p/>
    <w:p>
      <w:pPr>
        <w:pStyle w:val="Heading2"/>
      </w:pPr>
      <w:r>
        <w:t>7. MongoDB et NoSQL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utiliser MongoDB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Stockage flexible pour preferences chauffeur et incidents, sans schema relationnel lourd.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collections utilises-tu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driver_preferences et trip_incidents.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contient driver_preferences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user_id, fumeur, animaux, musique, discussion, custom_preferences, updated_at.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contient trip_incidents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trip_id, reporter_id, chauffeur_id, comment, status, created_at, decision/resolved_at.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les avis ne sont pas dans MongoDB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Ils sont structurants pour note moyenne et moderation, donc MySQL convient mieux.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fais-tu un upsert Mongo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BulkWrite update avec $set et option upsert.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recuperes-tu un document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Query sur collection puis conversion objet en array, suppression _id.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limite de ton wrapper MongoDB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Peu de typage, peu d'indexes declares, pas de schema validation Mongo.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geres-tu l'incident entre MySQL et MongoDB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Mongo change statut, puis transaction MySQL ; rollback compensatoire Mongo si SQL echoue.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ce n'est pas une vraie transaction distribuee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MySQL et MongoDB ne partagent pas le meme transaction manager.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ameliorer cette coherence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Outbox/event, job de reconciliation, transaction Mongo replica set si possible, idempotence forte.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repondre si le jury conteste MongoDB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Choix pedagogique/referentiel double base ; les donnees flexibles le justifient, mais MySQL seul aurait aussi pu suffire.</w:t>
            </w:r>
          </w:p>
        </w:tc>
      </w:tr>
    </w:tbl>
    <w:p/>
    <w:p>
      <w:pPr>
        <w:pStyle w:val="Heading2"/>
      </w:pPr>
      <w:r>
        <w:t>8. Credits, transactions et concurrence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Explique le systeme de credits.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20 a l'inscription ; paiement prix trajet + 2 frais ; chauffeur credite apres validation ; remboursements selon annulation/incident.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prelever 2 credits a la creation d'un trajet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Frais plateforme creation cote chauffeur dans createTrip.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prelever 2 credits au passager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Frais plateforme lors de la participation.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se passe-t-il quand un passager participe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FOR UPDATE trip et user, verifs, debit prix, debit frais, create participant, decrement seat, commit.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evites-tu la surreservation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Verrou FOR UPDATE + update available_seats avec condition &gt;0 + rollback si rowCount != 1.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utiliser beginTransaction/commit/rollback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Garantir atomicite credits/places/participant.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decrementCreditsIfEnough est utile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Update conditionnel credits &gt;= amount, evite solde negatif.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geres-tu l'annulation passager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Verifie status confirmed/scheduled, delete participation, incremente place, rembourse prix+2.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geres-tu annulation chauffeur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Status cancelled, rembourse passagers prix+2, rembourse frais plateforme chauffeur, emails.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Quand le chauffeur est-il credite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Apres validation du trajet par le passager, si trip completed et participant confirmed.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se passe-t-il si le passager conteste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participant disputed + incident Mongo pending ; moderateur tranche credit chauffeur ou remboursement passager.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risque de double credit existe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Il faut verrouiller participation/status et rowCount ; le code le fait sur validation et resolution.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credit_logs stocke des montants negatifs pour debit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Audit clair du flux : debit negatif, credit/refund positif.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testerais-tu la concurrence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Deux requetes join simultanees sur derniere place, verifier une seule participation et credits coherents.</w:t>
            </w:r>
          </w:p>
        </w:tc>
      </w:tr>
    </w:tbl>
    <w:p/>
    <w:p>
      <w:pPr>
        <w:pStyle w:val="Heading2"/>
      </w:pPr>
      <w:r>
        <w:t>9. Trajets, recherche et workflows metier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cree-t-on un trajet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Chauffeur actif, vehicule valide, date future, prix/places valides, villes trouvees/creees, transaction + frais.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Quels statuts de trajet existent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scheduled, started, completed, cancelled.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transitions sont autorisees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scheduled-&gt;started, started-&gt;completed, scheduled/started-&gt;cancelled.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Ou valides-tu les transitions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TripService::updateTripStatus avec expectedStatus.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fonctionne la recherche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Filtres depart/arrivee/date/prix/ecologique/duree/note, SQL avec JOIN et HAVING note.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DATE(t.departure_datetime)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Recherche par jour, pas heure exacte.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proposes-tu une date proche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nearestDate si aucun resultat sur criteres.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calcules-tu la duree max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TIMESTAMPDIFF(MINUTE) &lt;= duree_max * 60.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affiches-tu la note chauffeur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Sous-requete AVG reviews approved par driver.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filtrer uniquement reviews approved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Eviter avis non moderes dans la reputation publique.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verifier que le chauffeur ne rejoint pas son propre trajet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Regle metier dans joinTrip.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se passe-t-il si un trajet est deja started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Participation bloquee car status doit etre scheduled.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geres-tu les vehicules electriques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energy_type enum, filtre ecologique v.energy_type='electrique'.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bug chercherais-tu dans le workflow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Annulation cancelTrip seulement scheduled alors updateTripStatus accepte started ; coherence a clarifier.</w:t>
            </w:r>
          </w:p>
        </w:tc>
      </w:tr>
    </w:tbl>
    <w:p/>
    <w:p>
      <w:pPr>
        <w:pStyle w:val="Heading2"/>
      </w:pPr>
      <w:r>
        <w:t>10. Avis, moderation et incidents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Quand peut-on laisser un avis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User participant, trajet completed, pas chauffeur, note 1-5, pas deja note.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les avis sont pending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Moderation avant affichage public et note moyenne.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Qui valide les avis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Employe via ModeratorController/ReviewRepository.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evites-tu un faux avis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Verifier participation + trip completed + unique trip/reviewer.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geres-tu un commentaire trop long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Limite 1000 caracteres.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stocker les incidents dans MongoDB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Commentaire, statut, decision evolutive, document plus flexible.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est le cycle d'un incident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Passager signale -&gt; participant disputed -&gt; Mongo pending -&gt; employe tranche -&gt; resolved.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se passe-t-il si decision faveur chauffeur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Participant validated, chauffeur credite du prix trajet.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se passe-t-il si decision faveur passager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Participant reste disputed, passager rembourse prix+2, chauffeur informe.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avertis-tu les utilisateurs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Mailer Brevo en production ou mail() MailHog local.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limite juridique/moderation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Pas de workflow d'appel, pas d'historique complet des decisions, pas de pieces jointes.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ameliorer la moderation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Dashboard plus riche, audit trail, motifs, templates email, SLA, escalade.</w:t>
            </w:r>
          </w:p>
        </w:tc>
      </w:tr>
    </w:tbl>
    <w:p/>
    <w:p>
      <w:pPr>
        <w:pStyle w:val="Heading2"/>
      </w:pPr>
      <w:r>
        <w:t>11. Emails, contact et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service gere les emails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App\Core\Mailer.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l'envoi differe local/prod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Si BREVO_API_KEY existe, API Brevo ; sinon mail() via msmtp/MailHog.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MailHog en developpement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Tester sans envoyer d'emails reels.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proteges-tu la cle Brevo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Variable d'environnement, jamais dans le repo.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fait ContactService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Construit payload, valide, sauvegarde contact_messages, envoie email au destinataire.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se passe-t-il si l'email de contact echoue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save retourne bool ; le message est deja sauvegarde en base.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sauvegarder avant d'envoyer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Ne pas perdre le message meme si SMTP/API est temporairement indisponible.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Quels emails metier envoies-tu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Annulation trajet, trajet termine, resolution incident.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ameliorer les emails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File d'attente, retries, templates HTML, tracking statut, logs.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utiliser nl2br(htmlspecialchars()) dans Brevo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Construire HTML simple sans injecter de HTML utilisateur.</w:t>
            </w:r>
          </w:p>
        </w:tc>
      </w:tr>
    </w:tbl>
    <w:p/>
    <w:p>
      <w:pPr>
        <w:pStyle w:val="Heading2"/>
      </w:pPr>
      <w:r>
        <w:t>12. API, JSON et front-end possible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Quelles routes API as-tu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Join/cancel trip, submit review partiellement via POST, search JSON via /trips/search.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certaines APIs renvoient JSON et d'autres redirigent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Join/cancel appelees en fetch ; review utilise formulaire classique.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le front recupere le token CSRF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window.ecorideCsrfToken et champs hidden dans les formulaires.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mettre connect-src 'self' dans CSP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Fetch uniquement vers le domaine de l'app.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geres-tu l'etat utilisateur dans navbar.js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window.ecorideUser expose id/email/role puis rendu dynamique.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difference entre SSR PHP et SPA Angular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Ici views PHP serveur ; Angular aurait composants, services HTTP, routing front.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Si on branchait Angular, que changerais-tu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Creer API REST JSON complete, JWT/session strategy, CORS, DTO, endpoints CRUD.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securiser une API consommee par Angular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Auth, CSRF si cookie session, CORS strict, rate limit, validation, JSON errors.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ton projet reste pertinent pour Graduate Angular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Le front peut appeler un back REST ; comprehension full-stack, auth, API, donnees.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dirais-tu si on demande Observable/Promise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Angular HttpClient retourne Observable ; le back doit fournir endpoints previsibles et statuts HTTP.</w:t>
            </w:r>
          </w:p>
        </w:tc>
      </w:tr>
    </w:tbl>
    <w:p/>
    <w:p>
      <w:pPr>
        <w:pStyle w:val="Heading2"/>
      </w:pPr>
      <w:r>
        <w:t>13. Deploiement, Docker et environnement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Explique ton docker-compose.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web Apache/PHP, MySQL, MongoDB, phpMyAdmin, MailHog, volumes persistants, env.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APACHE_DOCUMENT_ROOT vers public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Seul public est expose ; src/routes/templates restent hors webroot direct.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Quels ports locaux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App 8081, phpMyAdmin 8080, MailHog 8025, MySQL 3306, Mongo 27017.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initialises-tu MySQL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Scripts init.sql et seed.sql montes dans docker-entrypoint-initdb.d.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utiliser des variables d'environnement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Separer config/code, adapter local/prod, proteger secrets.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deploies-tu sur Heroku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Variables env, base MySQL addon, Mongo si service, Brevo, verification.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difference Docker local et Heroku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Conteneurs locaux multi-services vs services managés/variables prod.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contient Dockerfile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PHP Apache, extensions mysqli/pdo/pdo_mysql, msmtp MailHog, composer install.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diagnostiquer un probleme prod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Logs Heroku, variables env, DB connectivity, codes HTTP, Brevo logs.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signifie latence Heroku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Application peut dormir, premier acces lent sur plan gratuit.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ameliorer le deploiement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CI/CD, migrations automatiques, healthcheck, monitoring, backups.</w:t>
            </w:r>
          </w:p>
        </w:tc>
      </w:tr>
    </w:tbl>
    <w:p/>
    <w:p>
      <w:pPr>
        <w:pStyle w:val="Heading2"/>
      </w:pPr>
      <w:r>
        <w:t>14. Qualite, tests,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As-tu des tests automatises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Si non, assumer et expliquer tests manuels + priorites de tests a ajouter.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Quels tests unitaires ajouterais-tu en premier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UserService register, TripService normalizeDateInput, credits, transitions status.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Quels tests d'integration ajouterais-tu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joinTrip transaction, cancelParticipation, validateTrip, incident resolution, auth.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tester la securite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CSRF absent/invalide, role admin/employe, SQLi, XSS, brute force.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tester MongoDB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Preferences upsert/findOne, incident pending/resolved, fallback si indisponible.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tester les emails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Mailer mock, MailHog local, verifier payload Brevo en integration.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eviter les regressions SQL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Migrations, fixtures, tests DB transactionnels, schema versionne.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outil qualite PHP utiliserais-tu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PHPUnit/Pest, PHPStan/Psalm, PHP-CS-Fixer, Rector selon besoin.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documenter une API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OpenAPI/Swagger, exemples payload/reponse, codes erreurs.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logger mieux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Monolog, niveaux, correlation id, logs metier credits/incidents.</w:t>
            </w:r>
          </w:p>
        </w:tc>
      </w:tr>
    </w:tbl>
    <w:p/>
    <w:p>
      <w:pPr>
        <w:pStyle w:val="Heading2"/>
      </w:pPr>
      <w:r>
        <w:t>15. Questions pieges et points faibles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session.use_strict_mode est a 0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 reconnaitre : devrait etre a 1 pour durcir la fixation de session.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phpmailer est dans composer mais Mailer utilise curl/mail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Dependance non exploitee ou historique ; a nettoyer ou utiliser PHPMailer.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Role enum n'a pas chauffeur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Chauffeur est une capacite metier is_driver, pas un role d'autorisation.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le router continue si middleware manquant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Point faible : en securite, mieux vaut bloquer par defaut.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update() repository construit des colonnes dynamiques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OK si data controlee cote code ; jamais passer des clefs utilisateur brutes.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pas d'ORM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Choix pedagogique et controle SQL ; limite : plus de boilerplate et moins de protections structurelles.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pas de migrations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Scripts SQL suffisent pour ECF/demo ; en equipe/prod, migrations indispensables.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pas d'API REST complete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Le projet est rendu SSR PHP ; evolution naturelle pour Angular.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stocker credits en int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Credits entiers, pas monnaie reelle ; evite erreurs flottantes.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price DECIMAL mais cast int dans credits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Les credits doivent etre entiers ; si prix decimal, clarifier arrondi/interdire decimal cote validation.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faire si MongoDB tombe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Preferences/incidents impactes ; le coeur transactionnel MySQL continue, mais il faut monitoring/fallback.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repondre si le jury trouve une faille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Accepter, expliquer impact, proposer correctif precis et priorisation.</w:t>
            </w:r>
          </w:p>
        </w:tc>
      </w:tr>
    </w:tbl>
    <w:p/>
    <w:p>
      <w:pPr>
        <w:pStyle w:val="Heading2"/>
      </w:pPr>
      <w:r>
        <w:t>16. Questions front Angular possibles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difference entre component et service Angular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Component gere UI/etat local ; service partage logique/appels HTTP.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Angular appellerait ton back-end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HttpClient vers endpoints REST JSON, avec credentials/token selon auth.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Observable ou Promise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Observable est natif HttpClient, cancellable/composable ; Promise une valeur future unique.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proteger une route Angular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Route guard cote front pour UX, mais controle obligatoire cote back.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le back reste source de verite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Le front est modifiable par l'utilisateur ; securite et regles metier cote serveur.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gerer les formulaires Angular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Reactive Forms, validators, messages erreurs ; validation serveur en plus.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afficher les trajets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Service TripService front, composants list/detail, params de recherche, loading/error states.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gerer le CSRF avec Angular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Cookie session + header X-CSRF-TOKEN ou endpoint token ; interceptor HTTP.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gerer les erreurs API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Interceptor, statuts HTTP, message utilisateur, logs, retry prudent.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decouper le front EcoRide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Modules/features auth, trips, driver, admin, moderator, shared UI.</w:t>
            </w:r>
          </w:p>
        </w:tc>
      </w:tr>
    </w:tbl>
    <w:p/>
    <w:p>
      <w:pPr>
        <w:pStyle w:val="Heading1"/>
      </w:pPr>
      <w:r>
        <w:t>Relances de jury a travailler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Peux-tu me montrer ou c'est dans le code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Toujours citer le fichier : TripService, Router, AuthManager, init.sql, docker-compose.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ce choix et pas un autre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Donner avantage, cout, alternative, raison contexte ECF.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 se passe-t-il si deux utilisateurs cliquent en meme temps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Parler transactions, FOR UPDATE, rowCount, rollback.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sais-tu que c'est securise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Montrer mesures + limites + ameliorations.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tu le testerais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Donner test unitaire, integration et cas limite.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Comment tu ferais en production reelle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Framework, CI/CD, migrations, monitoring, queues, logs, backups.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 est l'impact utilisateur si ca echoue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Identifier degradation et message clair.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Qu'est-ce que tu changerais avec plus de temps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Prioriser tests, API REST, migrations, refactor DI, observabilite.</w:t>
            </w:r>
          </w:p>
        </w:tc>
      </w:tr>
    </w:tbl>
    <w:p/>
    <w:p>
      <w:pPr>
        <w:pStyle w:val="Heading1"/>
      </w:pPr>
      <w:r>
        <w:t>Partie anglaise - Short oral training</w:t>
      </w:r>
    </w:p>
    <w:p>
      <w:r>
        <w:t>Use simple sentences. The goal is not perfect English; the goal is clear technical explanation. Prepare 30-second answers.</w:t>
      </w:r>
    </w:p>
    <w:p>
      <w:pPr>
        <w:pStyle w:val="Heading2"/>
      </w:pPr>
      <w:r>
        <w:t>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Can you introduce your project briefly?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EcoRide is an eco-friendly carpooling web application built with PHP, MySQL and MongoDB.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problem does EcoRide solve?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It helps users find shared trips and promotes greener transportation.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Who are the main users?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Visitors, passengers, drivers, employees/moderators and administrators.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are the main features?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Search trips, join trips, manage vehicles, credits, reviews, incidents and admin moderation.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is the most important business rule?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Credits and seats must remain consistent when users join or cancel a trip.</w:t>
            </w:r>
          </w:p>
        </w:tc>
      </w:tr>
    </w:tbl>
    <w:p/>
    <w:p>
      <w:pPr>
        <w:pStyle w:val="Heading2"/>
      </w:pPr>
      <w:r>
        <w:t>Back-end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architecture did you use?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 custom MVC architecture with controllers, services, repositories, models and views.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Why did you create services?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Services contain business logic and keep controllers smaller.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is a repository?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 class responsible for database queries and persistence.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How does your router work?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It matches the HTTP method and URL, runs middleware, then calls the controller method.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would you improve in this architecture?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Dependency injection, tests, migrations and a stronger error handling strategy.</w:t>
            </w:r>
          </w:p>
        </w:tc>
      </w:tr>
    </w:tbl>
    <w:p/>
    <w:p>
      <w:pPr>
        <w:pStyle w:val="Heading2"/>
      </w:pPr>
      <w:r>
        <w:t>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How do you protect passwords?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 use password_hash to store hashes and password_verify to check credentials.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How do you prevent SQL injection?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 use prepared PDO statements with parameters.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How do you prevent CSRF attacks?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Forms include a CSRF token stored in session and checked on POST requests.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How do you limit brute force attacks?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 log login attempts and use rate limiting by IP and route.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security improvement would you add?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Enable strict session mode, add more automated security tests and improve upload validation.</w:t>
            </w:r>
          </w:p>
        </w:tc>
      </w:tr>
    </w:tbl>
    <w:p/>
    <w:p>
      <w:pPr>
        <w:pStyle w:val="Heading2"/>
      </w:pPr>
      <w:r>
        <w:t>Databases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Why do you use MySQL?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For structured data, relations, constraints and transactions.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Why do you use MongoDB?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For flexible data such as driver preferences and trip incidents.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18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are your main MySQL tables?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users, vehicles, trips, trip_participants, reviews, credit_logs and cities.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19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How do you keep credits consistent?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 use transactions, conditional updates and row locking with FOR UPDATE.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20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is the role of credit_logs?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It keeps an audit trail of all credit movements.</w:t>
            </w:r>
          </w:p>
        </w:tc>
      </w:tr>
    </w:tbl>
    <w:p/>
    <w:p>
      <w:pPr>
        <w:pStyle w:val="Heading2"/>
      </w:pPr>
      <w:r>
        <w:t>Deployment and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How do you run the project locally?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With Docker Compose: web server, MySQL, MongoDB, phpMyAdmin and MailHog.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How do you send emails locally?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With MailHog, so no real email is sent during development.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How do you send emails in production?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With Brevo through environment variables.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tests would you add first?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Unit tests for services and integration tests for trip participation and credit transactions.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What did you learn from this project?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I learned how to structure a back-end, secure routes, manage transactions and deploy an application.</w:t>
            </w:r>
          </w:p>
        </w:tc>
      </w:tr>
    </w:tbl>
    <w:p/>
    <w:p>
      <w:pPr>
        <w:pStyle w:val="Heading1"/>
      </w:pPr>
      <w:r>
        <w:t>English mini answers to memorize</w:t>
      </w:r>
    </w:p>
    <w:p>
      <w:pPr>
        <w:pStyle w:val="ListBullet"/>
      </w:pPr>
      <w:r>
        <w:t>I chose a custom MVC architecture to understand how a framework works internally.</w:t>
      </w:r>
    </w:p>
    <w:p>
      <w:pPr>
        <w:pStyle w:val="ListBullet"/>
      </w:pPr>
      <w:r>
        <w:t>Controllers handle requests, services contain business rules, and repositories communicate with the database.</w:t>
      </w:r>
    </w:p>
    <w:p>
      <w:pPr>
        <w:pStyle w:val="ListBullet"/>
      </w:pPr>
      <w:r>
        <w:t>MySQL is used for transactional data because it supports relations, constraints and transactions.</w:t>
      </w:r>
    </w:p>
    <w:p>
      <w:pPr>
        <w:pStyle w:val="ListBullet"/>
      </w:pPr>
      <w:r>
        <w:t>MongoDB is used for flexible documents such as driver preferences and incidents.</w:t>
      </w:r>
    </w:p>
    <w:p>
      <w:pPr>
        <w:pStyle w:val="ListBullet"/>
      </w:pPr>
      <w:r>
        <w:t>The most sensitive part is the credit system, because it must stay consistent even with concurrent requests.</w:t>
      </w:r>
    </w:p>
    <w:p>
      <w:pPr>
        <w:pStyle w:val="ListBullet"/>
      </w:pPr>
      <w:r>
        <w:t>If I had more time, I would add automated tests, migrations, monitoring and a complete REST API for an Angular front-end.</w:t>
      </w:r>
    </w:p>
    <w:p>
      <w:pPr>
        <w:pStyle w:val="Heading1"/>
      </w:pPr>
      <w:r>
        <w:t>Questions ultra courtes pour flashcards</w:t>
      </w:r>
    </w:p>
    <w:p>
      <w:r>
        <w:t>1. MVC ?</w:t>
      </w:r>
    </w:p>
    <w:p>
      <w:r>
        <w:t>2. Controller ?</w:t>
      </w:r>
    </w:p>
    <w:p>
      <w:r>
        <w:t>3. Service ?</w:t>
      </w:r>
    </w:p>
    <w:p>
      <w:r>
        <w:t>4. Repository ?</w:t>
      </w:r>
    </w:p>
    <w:p>
      <w:r>
        <w:t>5. Middleware ?</w:t>
      </w:r>
    </w:p>
    <w:p>
      <w:r>
        <w:t>6. CSRF ?</w:t>
      </w:r>
    </w:p>
    <w:p>
      <w:r>
        <w:t>7. XSS ?</w:t>
      </w:r>
    </w:p>
    <w:p>
      <w:r>
        <w:t>8. SQL injection ?</w:t>
      </w:r>
    </w:p>
    <w:p>
      <w:r>
        <w:t>9. CSP ?</w:t>
      </w:r>
    </w:p>
    <w:p>
      <w:r>
        <w:t>10. Rate limiting ?</w:t>
      </w:r>
    </w:p>
    <w:p>
      <w:r>
        <w:t>11. Session fixation ?</w:t>
      </w:r>
    </w:p>
    <w:p>
      <w:r>
        <w:t>12. FOR UPDATE ?</w:t>
      </w:r>
    </w:p>
    <w:p>
      <w:r>
        <w:t>13. Transaction ?</w:t>
      </w:r>
    </w:p>
    <w:p>
      <w:r>
        <w:t>14. Rollback ?</w:t>
      </w:r>
    </w:p>
    <w:p>
      <w:r>
        <w:t>15. ACID ?</w:t>
      </w:r>
    </w:p>
    <w:p>
      <w:r>
        <w:t>16. NoSQL ?</w:t>
      </w:r>
    </w:p>
    <w:p>
      <w:r>
        <w:t>17. MongoDB ?</w:t>
      </w:r>
    </w:p>
    <w:p>
      <w:r>
        <w:t>18. Foreign key ?</w:t>
      </w:r>
    </w:p>
    <w:p>
      <w:r>
        <w:t>19. Unique constraint ?</w:t>
      </w:r>
    </w:p>
    <w:p>
      <w:r>
        <w:t>20. CHECK ?</w:t>
      </w:r>
    </w:p>
    <w:p>
      <w:r>
        <w:t>21. Status trajet ?</w:t>
      </w:r>
    </w:p>
    <w:p>
      <w:r>
        <w:t>22. Credit log ?</w:t>
      </w:r>
    </w:p>
    <w:p>
      <w:r>
        <w:t>23. MailHog ?</w:t>
      </w:r>
    </w:p>
    <w:p>
      <w:r>
        <w:t>24. Brevo ?</w:t>
      </w:r>
    </w:p>
    <w:p>
      <w:r>
        <w:t>25. Docker Compose ?</w:t>
      </w:r>
    </w:p>
    <w:p>
      <w:r>
        <w:t>26. Heroku ?</w:t>
      </w:r>
    </w:p>
    <w:p>
      <w:r>
        <w:t>27. PSR-4 ?</w:t>
      </w:r>
    </w:p>
    <w:p>
      <w:r>
        <w:t>28. password_hash ?</w:t>
      </w:r>
    </w:p>
    <w:p>
      <w:r>
        <w:t>29. password_verify ?</w:t>
      </w:r>
    </w:p>
    <w:p>
      <w:r>
        <w:t>30. REST API ?</w:t>
      </w:r>
    </w:p>
    <w:p>
      <w:r>
        <w:t>31. JSON ?</w:t>
      </w:r>
    </w:p>
    <w:p>
      <w:r>
        <w:t>32. Angular service ?</w:t>
      </w:r>
    </w:p>
    <w:p>
      <w:r>
        <w:t>33. Observable ?</w:t>
      </w:r>
    </w:p>
    <w:p>
      <w:r>
        <w:t>34. Route guard ?</w:t>
      </w:r>
    </w:p>
    <w:p>
      <w:r>
        <w:t>35. CORS ?</w:t>
      </w:r>
    </w:p>
    <w:p>
      <w:r>
        <w:t>36. DTO ?</w:t>
      </w:r>
    </w:p>
    <w:p>
      <w:r>
        <w:t>37. Migration ?</w:t>
      </w:r>
    </w:p>
    <w:p>
      <w:pPr>
        <w:pStyle w:val="Heading1"/>
      </w:pPr>
      <w:r>
        <w:t>Plan de reponse conseille</w:t>
      </w:r>
    </w:p>
    <w:p>
      <w:pPr>
        <w:pStyle w:val="ListBullet"/>
      </w:pPr>
      <w:r>
        <w:t>1. Repondre directement en une phrase.</w:t>
      </w:r>
    </w:p>
    <w:p>
      <w:pPr>
        <w:pStyle w:val="ListBullet"/>
      </w:pPr>
      <w:r>
        <w:t>2. Relier au projet : fichier, classe ou workflow EcoRide.</w:t>
      </w:r>
    </w:p>
    <w:p>
      <w:pPr>
        <w:pStyle w:val="ListBullet"/>
      </w:pPr>
      <w:r>
        <w:t>3. Donner un exemple concret utilisateur ou technique.</w:t>
      </w:r>
    </w:p>
    <w:p>
      <w:pPr>
        <w:pStyle w:val="ListBullet"/>
      </w:pPr>
      <w:r>
        <w:t>4. Mentionner une limite si elle existe.</w:t>
      </w:r>
    </w:p>
    <w:p>
      <w:pPr>
        <w:pStyle w:val="ListBullet"/>
      </w:pPr>
      <w:r>
        <w:t>5. Finir par une amelioration professionnelle possible.</w:t>
      </w:r>
    </w:p>
    <w:p>
      <w:pPr>
        <w:pStyle w:val="Heading1"/>
      </w:pPr>
      <w:r>
        <w:t>Derniere page - questions qui peuvent tomber juste apres l'oral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92"/>
            <w:vAlign w:val="center"/>
            <w:shd w:fill="E8EEF5"/>
          </w:tcPr>
          <w:p>
            <w:r/>
            <w:r>
              <w:rPr>
                <w:b/>
                <w:sz w:val="18"/>
              </w:rPr>
              <w:t>Question possible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Ce que tu dois montrer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Qu'est-ce que tu as vraiment code toi-meme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Repondre avec honnetete : architecture, routes, services, securite, workflows, docs.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difficulte t'a le plus fait progresser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Credits/transactions, double base, securite, deploiement.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Si tu devais refaire le projet en Angular + API, par quoi commencerais-tu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Contrats API REST, auth, endpoints trips/users, composants Angular.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Quelle decision technique regrettes-tu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Choisir une vraie limite et montrer le correctif.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b w:val="0"/>
                <w:sz w:val="18"/>
              </w:rPr>
              <w:t>Pourquoi devrait-on valider ton back-end ?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Parce qu'il couvre un cycle metier complet, securise, persistant, deployable et documente.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 Jury Back-end EcoRide FR EN</dc:title>
  <dc:subject>Preparation oral Graduate Developpeur Angular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